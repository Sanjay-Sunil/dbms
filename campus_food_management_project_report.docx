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CAMPUS FOOD MANAGEMENT SYSTEM</w:t>
      </w:r>
    </w:p>
    <w:p>
      <w:pPr>
        <w:jc w:val="center"/>
      </w:pPr>
      <w:r>
        <w:rPr>
          <w:i/>
          <w:sz w:val="30"/>
        </w:rPr>
        <w:t>DBMS Project Report</w:t>
      </w:r>
    </w:p>
    <w:p>
      <w:r>
        <w:t>Technology: MySQL 8.0+ and Python command-line interface</w:t>
      </w:r>
    </w:p>
    <w:p>
      <w:r>
        <w:t>Campus food points: Scoops, Nescafé, Milma, Mess Canteen, and Millets</w:t>
      </w:r>
    </w:p>
    <w:p>
      <w:r>
        <w:t>Project scope: Counter sales recorded by staff; no online ordering or GUI frontend.</w:t>
      </w:r>
    </w:p>
    <w:p>
      <w:r>
        <w:br w:type="page"/>
      </w:r>
    </w:p>
    <w:p>
      <w:pPr>
        <w:pStyle w:val="Heading1"/>
      </w:pPr>
      <w:r>
        <w:t>1. Abstract</w:t>
      </w:r>
    </w:p>
    <w:p>
      <w:r>
        <w:t>The Campus Food Management System is a relational database application intended to manage the operations of five campus food points: Scoops, Nescafé, Milma, Mess Canteen, and Millets. The system uses MySQL for persistent data storage and a Python command-line interface for data entry and reporting. It supports student, staff, and administrator accounts; static menus and prices; ingredient-level inventory; staff-recorded counter sales; payment status; stock movement history; and mess meal attendance and payment records. It generates reports for sales by food point, student purchase history, and low-stock ingredients. The system does not support online ordering, carts, or payment gateway integration.</w:t>
      </w:r>
    </w:p>
    <w:p>
      <w:pPr>
        <w:pStyle w:val="Heading1"/>
      </w:pPr>
      <w:r>
        <w:t>2. Problem Statement</w:t>
      </w:r>
    </w:p>
    <w:p>
      <w:r>
        <w:t>Campus food operations are spread across several food points. Without a centralized database, menu information, stock quantities, counter sales, student purchase records, and mess attendance can be maintained inconsistently. The proposed system centralizes these records, applies integrity constraints, and provides reports that help staff and administrators monitor activity.</w:t>
      </w:r>
    </w:p>
    <w:p>
      <w:pPr>
        <w:pStyle w:val="Heading1"/>
      </w:pPr>
      <w:r>
        <w:t>3. Objectives</w:t>
      </w:r>
    </w:p>
    <w:p>
      <w:pPr>
        <w:pStyle w:val="ListBullet"/>
      </w:pPr>
      <w:r>
        <w:t>Maintain records for the five campus food points.</w:t>
      </w:r>
    </w:p>
    <w:p>
      <w:pPr>
        <w:pStyle w:val="ListBullet"/>
      </w:pPr>
      <w:r>
        <w:t>Manage student, staff, and administrator accounts and staff assignments.</w:t>
      </w:r>
    </w:p>
    <w:p>
      <w:pPr>
        <w:pStyle w:val="ListBullet"/>
      </w:pPr>
      <w:r>
        <w:t>Maintain menus, prices, availability, ingredients, and recipes.</w:t>
      </w:r>
    </w:p>
    <w:p>
      <w:pPr>
        <w:pStyle w:val="ListBullet"/>
      </w:pPr>
      <w:r>
        <w:t>Track stock at each food point and keep an auditable movement history.</w:t>
      </w:r>
    </w:p>
    <w:p>
      <w:pPr>
        <w:pStyle w:val="ListBullet"/>
      </w:pPr>
      <w:r>
        <w:t>Record counter sales and payment details without online ordering.</w:t>
      </w:r>
    </w:p>
    <w:p>
      <w:pPr>
        <w:pStyle w:val="ListBullet"/>
      </w:pPr>
      <w:r>
        <w:t>Optionally associate a sale with a known student.</w:t>
      </w:r>
    </w:p>
    <w:p>
      <w:pPr>
        <w:pStyle w:val="ListBullet"/>
      </w:pPr>
      <w:r>
        <w:t>Record mess sessions and student meal attendance/payment status.</w:t>
      </w:r>
    </w:p>
    <w:p>
      <w:pPr>
        <w:pStyle w:val="ListBullet"/>
      </w:pPr>
      <w:r>
        <w:t>Generate sales-by-food-point, student sale-history, and low-stock reports.</w:t>
      </w:r>
    </w:p>
    <w:p>
      <w:pPr>
        <w:pStyle w:val="ListBullet"/>
      </w:pPr>
      <w:r>
        <w:t>Demonstrate keys, constraints, normalization, joins, views, indexes, and transactions.</w:t>
      </w:r>
    </w:p>
    <w:p>
      <w:pPr>
        <w:pStyle w:val="Heading1"/>
      </w:pPr>
      <w:r>
        <w:t>4. Scope and Assumptions</w:t>
      </w:r>
    </w:p>
    <w:p>
      <w:pPr>
        <w:pStyle w:val="ListBullet"/>
      </w:pPr>
      <w:r>
        <w:t>The interface is terminal-based; no web or graphical frontend is required.</w:t>
      </w:r>
    </w:p>
    <w:p>
      <w:pPr>
        <w:pStyle w:val="ListBullet"/>
      </w:pPr>
      <w:r>
        <w:t>The database is MySQL 8.0+ and the application language is Python.</w:t>
      </w:r>
    </w:p>
    <w:p>
      <w:pPr>
        <w:pStyle w:val="ListBullet"/>
      </w:pPr>
      <w:r>
        <w:t>Menus and prices are mostly static but can be updated by authorized staff/admin.</w:t>
      </w:r>
    </w:p>
    <w:p>
      <w:pPr>
        <w:pStyle w:val="ListBullet"/>
      </w:pPr>
      <w:r>
        <w:t>A counter sale can be anonymous; student_user_id is therefore optional.</w:t>
      </w:r>
    </w:p>
    <w:p>
      <w:pPr>
        <w:pStyle w:val="ListBullet"/>
      </w:pPr>
      <w:r>
        <w:t>The current price is stored in menu_item, while the price at the time of sale is copied to sale_item.unit_price.</w:t>
      </w:r>
    </w:p>
    <w:p>
      <w:pPr>
        <w:pStyle w:val="ListBullet"/>
      </w:pPr>
      <w:r>
        <w:t>Inventory is tracked by ingredient and food point. Recipes specify ingredient quantities per menu item.</w:t>
      </w:r>
    </w:p>
    <w:p>
      <w:pPr>
        <w:pStyle w:val="ListBullet"/>
      </w:pPr>
      <w:r>
        <w:t>Mess attendance is modeled separately from ordinary counter sales.</w:t>
      </w:r>
    </w:p>
    <w:p>
      <w:pPr>
        <w:pStyle w:val="ListBullet"/>
      </w:pPr>
      <w:r>
        <w:t>Real payment processing is out of scope. The application records method and status only.</w:t>
      </w:r>
    </w:p>
    <w:p>
      <w:pPr>
        <w:pStyle w:val="ListBullet"/>
      </w:pPr>
      <w:r>
        <w:t>Only paid sales count toward the paid-sales report; pending/refunded sales remain auditable.</w:t>
      </w:r>
    </w:p>
    <w:p>
      <w:pPr>
        <w:pStyle w:val="Heading1"/>
      </w:pPr>
      <w:r>
        <w:t>5. Users and Permissions</w:t>
      </w:r>
    </w:p>
    <w:p>
      <w:pPr>
        <w:pStyle w:val="Heading2"/>
      </w:pPr>
      <w:r>
        <w:t>Student</w:t>
      </w:r>
    </w:p>
    <w:p>
      <w:r>
        <w:t>A student profile can be referenced in counter sales when the student is identified and can be used in student sale-history and mess meal-history reports. Students do not place online orders.</w:t>
      </w:r>
    </w:p>
    <w:p>
      <w:pPr>
        <w:pStyle w:val="Heading2"/>
      </w:pPr>
      <w:r>
        <w:t>Food point staff</w:t>
      </w:r>
    </w:p>
    <w:p>
      <w:r>
        <w:t>Staff maintain authorized food-point menus and inventory, record counter sales, enter restocking/adjustment movements, and record mess meal attendance where assigned.</w:t>
      </w:r>
    </w:p>
    <w:p>
      <w:pPr>
        <w:pStyle w:val="Heading2"/>
      </w:pPr>
      <w:r>
        <w:t>Administrator</w:t>
      </w:r>
    </w:p>
    <w:p>
      <w:r>
        <w:t>The administrator manages accounts, food points, assignments, and global reporting. Role checks and staff-to-food-point checks must be enforced in the Python application.</w:t>
      </w:r>
    </w:p>
    <w:p>
      <w:pPr>
        <w:pStyle w:val="Heading1"/>
      </w:pPr>
      <w:r>
        <w:t>6. System Architecture</w:t>
      </w:r>
    </w:p>
    <w:p>
      <w:r>
        <w:t>The Python CLI accepts commands and validates input. A database-access module uses parameterized queries through mysql-connector-python. The MySQL database stores normalized records and exposes reporting views. Multi-step operations such as a sale and its stock deductions are executed in one transaction.</w:t>
      </w:r>
    </w:p>
    <w:p>
      <w:pPr>
        <w:pStyle w:val="ListBullet"/>
      </w:pPr>
      <w:r>
        <w:t>CLI layer: prompts, menus, validation, and readable output.</w:t>
      </w:r>
    </w:p>
    <w:p>
      <w:pPr>
        <w:pStyle w:val="ListBullet"/>
      </w:pPr>
      <w:r>
        <w:t>Service layer: authentication, permissions, sales, inventory, and mess workflows.</w:t>
      </w:r>
    </w:p>
    <w:p>
      <w:pPr>
        <w:pStyle w:val="ListBullet"/>
      </w:pPr>
      <w:r>
        <w:t>Database layer: connection management and parameterized SQL.</w:t>
      </w:r>
    </w:p>
    <w:p>
      <w:pPr>
        <w:pStyle w:val="ListBullet"/>
      </w:pPr>
      <w:r>
        <w:t>MySQL layer: tables, foreign keys, checks, indexes, and reporting views.</w:t>
      </w:r>
    </w:p>
    <w:p>
      <w:pPr>
        <w:pStyle w:val="Heading1"/>
      </w:pPr>
      <w:r>
        <w:t>7. Entity-Relationship Model</w:t>
      </w:r>
    </w:p>
    <w:p>
      <w:r>
        <w:t>The ER diagram is supplied separately as campus_food_management_erd.mmd (Mermaid ER diagram source). The principal entities are FOOD_POINT, APP_USER, STAFF_ASSIGNMENT, MENU_ITEM, INGREDIENT, INVENTORY_STOCK, MENU_RECIPE, SALE, SALE_ITEM, STOCK_MOVEMENT, MESS_MEAL_SESSION, and MESS_MEAL_RECORD.</w:t>
      </w:r>
    </w:p>
    <w:p>
      <w:pPr>
        <w:pStyle w:val="Heading2"/>
      </w:pPr>
      <w:r>
        <w:t>Key relationships</w:t>
      </w:r>
    </w:p>
    <w:p>
      <w:pPr>
        <w:pStyle w:val="ListBullet"/>
      </w:pPr>
      <w:r>
        <w:t>One food point offers many menu items and holds many inventory records.</w:t>
      </w:r>
    </w:p>
    <w:p>
      <w:pPr>
        <w:pStyle w:val="ListBullet"/>
      </w:pPr>
      <w:r>
        <w:t>Menu items and ingredients are many-to-many through MENU_RECIPE.</w:t>
      </w:r>
    </w:p>
    <w:p>
      <w:pPr>
        <w:pStyle w:val="ListBullet"/>
      </w:pPr>
      <w:r>
        <w:t>A sale belongs to one food point and contains one or more sale items.</w:t>
      </w:r>
    </w:p>
    <w:p>
      <w:pPr>
        <w:pStyle w:val="ListBullet"/>
      </w:pPr>
      <w:r>
        <w:t>A sale may optionally be associated with a student; an identified student can have many sales.</w:t>
      </w:r>
    </w:p>
    <w:p>
      <w:pPr>
        <w:pStyle w:val="ListBullet"/>
      </w:pPr>
      <w:r>
        <w:t>Inventory movements record restocking, consumption, waste, or adjustments.</w:t>
      </w:r>
    </w:p>
    <w:p>
      <w:pPr>
        <w:pStyle w:val="ListBullet"/>
      </w:pPr>
      <w:r>
        <w:t>A mess meal session contains records for many students; a student can have many meal records.</w:t>
      </w:r>
    </w:p>
    <w:p>
      <w:pPr>
        <w:pStyle w:val="ListBullet"/>
      </w:pPr>
      <w:r>
        <w:t>Staff assignments connect staff users to the food points where they work.</w:t>
      </w:r>
    </w:p>
    <w:p>
      <w:pPr>
        <w:pStyle w:val="Heading1"/>
      </w:pPr>
      <w:r>
        <w:t>8. Relational Schema</w:t>
      </w:r>
    </w:p>
    <w:p>
      <w:pPr>
        <w:pStyle w:val="Heading2"/>
      </w:pPr>
      <w:r>
        <w:t>FOOD_POINT</w:t>
      </w:r>
    </w:p>
    <w:p>
      <w:r>
        <w:t>food_point_id PK; name UNIQUE; point_type; location_description; is_active</w:t>
      </w:r>
    </w:p>
    <w:p>
      <w:pPr>
        <w:pStyle w:val="Heading2"/>
      </w:pPr>
      <w:r>
        <w:t>APP_USER</w:t>
      </w:r>
    </w:p>
    <w:p>
      <w:r>
        <w:t>user_id PK; username UNIQUE; password_hash; full_name; role; student_roll_no UNIQUE (required for students); email UNIQUE; phone; is_active; created_at</w:t>
      </w:r>
    </w:p>
    <w:p>
      <w:pPr>
        <w:pStyle w:val="Heading2"/>
      </w:pPr>
      <w:r>
        <w:t>STAFF_ASSIGNMENT</w:t>
      </w:r>
    </w:p>
    <w:p>
      <w:r>
        <w:t>staff_assignment_id PK; staff_user_id FK → APP_USER; food_point_id FK → FOOD_POINT; assigned_from; assigned_until; is_active</w:t>
      </w:r>
    </w:p>
    <w:p>
      <w:pPr>
        <w:pStyle w:val="Heading2"/>
      </w:pPr>
      <w:r>
        <w:t>MENU_ITEM</w:t>
      </w:r>
    </w:p>
    <w:p>
      <w:r>
        <w:t>menu_item_id PK; food_point_id FK → FOOD_POINT; item_name; category; description; current_price; is_available; UNIQUE(food_point_id, item_name)</w:t>
      </w:r>
    </w:p>
    <w:p>
      <w:pPr>
        <w:pStyle w:val="Heading2"/>
      </w:pPr>
      <w:r>
        <w:t>INGREDIENT</w:t>
      </w:r>
    </w:p>
    <w:p>
      <w:r>
        <w:t>ingredient_id PK; ingredient_name UNIQUE; unit_of_measure; is_active</w:t>
      </w:r>
    </w:p>
    <w:p>
      <w:pPr>
        <w:pStyle w:val="Heading2"/>
      </w:pPr>
      <w:r>
        <w:t>INVENTORY_STOCK</w:t>
      </w:r>
    </w:p>
    <w:p>
      <w:r>
        <w:t>PK(food_point_id, ingredient_id); both are FKs; quantity_on_hand; reorder_level; last_updated</w:t>
      </w:r>
    </w:p>
    <w:p>
      <w:pPr>
        <w:pStyle w:val="Heading2"/>
      </w:pPr>
      <w:r>
        <w:t>MENU_RECIPE</w:t>
      </w:r>
    </w:p>
    <w:p>
      <w:r>
        <w:t>PK(menu_item_id, ingredient_id); both are FKs; quantity_required</w:t>
      </w:r>
    </w:p>
    <w:p>
      <w:pPr>
        <w:pStyle w:val="Heading2"/>
      </w:pPr>
      <w:r>
        <w:t>SALE</w:t>
      </w:r>
    </w:p>
    <w:p>
      <w:r>
        <w:t>sale_id PK; food_point_id FK; recorded_by FK → APP_USER; student_user_id nullable FK → APP_USER; sale_datetime; payment_method; payment_status; total_amount; notes</w:t>
      </w:r>
    </w:p>
    <w:p>
      <w:pPr>
        <w:pStyle w:val="Heading2"/>
      </w:pPr>
      <w:r>
        <w:t>SALE_ITEM</w:t>
      </w:r>
    </w:p>
    <w:p>
      <w:r>
        <w:t>sale_item_id PK; sale_id FK → SALE; menu_item_id FK → MENU_ITEM; quantity; unit_price</w:t>
      </w:r>
    </w:p>
    <w:p>
      <w:pPr>
        <w:pStyle w:val="Heading2"/>
      </w:pPr>
      <w:r>
        <w:t>STOCK_MOVEMENT</w:t>
      </w:r>
    </w:p>
    <w:p>
      <w:r>
        <w:t>movement_id PK; food_point_id FK; ingredient_id FK; movement_type; signed quantity_change; nullable sale_id FK; recorded_by FK; reason; created_at</w:t>
      </w:r>
    </w:p>
    <w:p>
      <w:pPr>
        <w:pStyle w:val="Heading2"/>
      </w:pPr>
      <w:r>
        <w:t>MESS_MEAL_SESSION</w:t>
      </w:r>
    </w:p>
    <w:p>
      <w:r>
        <w:t>session_id PK; food_point_id FK; session_date; meal_type; notes; created_by FK → APP_USER; UNIQUE(food_point_id, session_date, meal_type)</w:t>
      </w:r>
    </w:p>
    <w:p>
      <w:pPr>
        <w:pStyle w:val="Heading2"/>
      </w:pPr>
      <w:r>
        <w:t>MESS_MEAL_RECORD</w:t>
      </w:r>
    </w:p>
    <w:p>
      <w:r>
        <w:t>meal_record_id PK; session_id FK; student_user_id FK; attendance_status; amount_due; payment_status; recorded_by FK; recorded_at; UNIQUE(session_id, student_user_id)</w:t>
      </w:r>
    </w:p>
    <w:p>
      <w:pPr>
        <w:pStyle w:val="Heading1"/>
      </w:pPr>
      <w:r>
        <w:t>9. Data Entry Workflow</w:t>
      </w:r>
    </w:p>
    <w:p>
      <w:pPr>
        <w:pStyle w:val="Heading2"/>
      </w:pPr>
      <w:r>
        <w:t>9.1 Initial setup</w:t>
      </w:r>
    </w:p>
    <w:p>
      <w:r>
        <w:t>The administrator inserts the five food points, creates accounts, assigns roles, and maps staff to food points.</w:t>
      </w:r>
    </w:p>
    <w:p>
      <w:pPr>
        <w:pStyle w:val="Heading2"/>
      </w:pPr>
      <w:r>
        <w:t>9.2 Menu entry</w:t>
      </w:r>
    </w:p>
    <w:p>
      <w:r>
        <w:t>Authorized staff/admin enter each menu item, category, description, current price, and availability under the correct food point.</w:t>
      </w:r>
    </w:p>
    <w:p>
      <w:pPr>
        <w:pStyle w:val="Heading2"/>
      </w:pPr>
      <w:r>
        <w:t>9.3 Ingredient and stock setup</w:t>
      </w:r>
    </w:p>
    <w:p>
      <w:r>
        <w:t>Create ingredient records with a consistent unit of measure. For each food point, enter its stock quantity and reorder level. Define recipe quantities for stock-tracked menu items.</w:t>
      </w:r>
    </w:p>
    <w:p>
      <w:pPr>
        <w:pStyle w:val="Heading2"/>
      </w:pPr>
      <w:r>
        <w:t>9.4 Counter sale</w:t>
      </w:r>
    </w:p>
    <w:p>
      <w:r>
        <w:t>Staff select their food point, optionally identify a student, select menu items and quantities, and record payment method/status. The application retrieves current prices and stores them as historical unit prices.</w:t>
      </w:r>
    </w:p>
    <w:p>
      <w:pPr>
        <w:pStyle w:val="Heading2"/>
      </w:pPr>
      <w:r>
        <w:t>9.5 Inventory deduction</w:t>
      </w:r>
    </w:p>
    <w:p>
      <w:r>
        <w:t>Within the same database transaction, the application checks recipes and available quantities, locks affected stock rows, subtracts the ingredients consumed, writes negative SALE_CONSUMPTION movement records, calculates the sale total, and commits. If any check fails, it rolls back the entire sale.</w:t>
      </w:r>
    </w:p>
    <w:p>
      <w:pPr>
        <w:pStyle w:val="Heading2"/>
      </w:pPr>
      <w:r>
        <w:t>9.6 Restocking and adjustments</w:t>
      </w:r>
    </w:p>
    <w:p>
      <w:r>
        <w:t>Staff enter a positive RESTOCK movement for received inventory or a signed ADJUSTMENT/WASTE movement with a reason. Stock balance and movement history must be updated atomically.</w:t>
      </w:r>
    </w:p>
    <w:p>
      <w:pPr>
        <w:pStyle w:val="Heading2"/>
      </w:pPr>
      <w:r>
        <w:t>9.7 Mess attendance</w:t>
      </w:r>
    </w:p>
    <w:p>
      <w:r>
        <w:t>Staff create a session for a date and meal type, then record each student's served/absent/exempt status and payment amount/status.</w:t>
      </w:r>
    </w:p>
    <w:p>
      <w:pPr>
        <w:pStyle w:val="Heading2"/>
      </w:pPr>
      <w:r>
        <w:t>9.8 Reports</w:t>
      </w:r>
    </w:p>
    <w:p>
      <w:r>
        <w:t>Authorized users run sales-by-food-point, student sale-history, low-stock, and optional mess-history reports.</w:t>
      </w:r>
    </w:p>
    <w:p>
      <w:pPr>
        <w:pStyle w:val="Heading1"/>
      </w:pPr>
      <w:r>
        <w:t>10. Important Reports and SQL</w:t>
      </w:r>
    </w:p>
    <w:p>
      <w:pPr>
        <w:pStyle w:val="Heading2"/>
      </w:pPr>
      <w:r>
        <w:t>Sales by food point</w:t>
      </w:r>
    </w:p>
    <w:p>
      <w:r>
        <w:t>SELECT * FROM v_sales_by_food_point ORDER BY paid_sales DESC;</w:t>
      </w:r>
    </w:p>
    <w:p>
      <w:pPr>
        <w:pStyle w:val="Heading2"/>
      </w:pPr>
      <w:r>
        <w:t>Student sale history</w:t>
      </w:r>
    </w:p>
    <w:p>
      <w:r>
        <w:t>SELECT * FROM v_student_sale_history WHERE student_roll_no = ? ORDER BY sale_datetime DESC;</w:t>
      </w:r>
    </w:p>
    <w:p>
      <w:pPr>
        <w:pStyle w:val="Heading2"/>
      </w:pPr>
      <w:r>
        <w:t>Low-stock items</w:t>
      </w:r>
    </w:p>
    <w:p>
      <w:r>
        <w:t>SELECT * FROM v_low_stock ORDER BY food_point, ingredient_name;</w:t>
      </w:r>
    </w:p>
    <w:p>
      <w:pPr>
        <w:pStyle w:val="Heading2"/>
      </w:pPr>
      <w:r>
        <w:t>Student mess history</w:t>
      </w:r>
    </w:p>
    <w:p>
      <w:r>
        <w:t>SELECT * FROM v_student_mess_history WHERE student_roll_no = ? ORDER BY session_date DESC;</w:t>
      </w:r>
    </w:p>
    <w:p>
      <w:pPr>
        <w:pStyle w:val="Heading1"/>
      </w:pPr>
      <w:r>
        <w:t>11. Normalization</w:t>
      </w:r>
    </w:p>
    <w:p>
      <w:pPr>
        <w:pStyle w:val="ListBullet"/>
      </w:pPr>
      <w:r>
        <w:t>First Normal Form (1NF): each column contains a single value; sale items are stored as separate rows rather than a repeating list inside SALE.</w:t>
      </w:r>
    </w:p>
    <w:p>
      <w:pPr>
        <w:pStyle w:val="ListBullet"/>
      </w:pPr>
      <w:r>
        <w:t>Second Normal Form (2NF): the composite-key tables INVENTORY_STOCK and MENU_RECIPE contain attributes dependent on the full key.</w:t>
      </w:r>
    </w:p>
    <w:p>
      <w:pPr>
        <w:pStyle w:val="ListBullet"/>
      </w:pPr>
      <w:r>
        <w:t>Third Normal Form (3NF): food-point names, user details, ingredient names, and menu item data are stored in their own tables instead of being repeated in sales and stock rows.</w:t>
      </w:r>
    </w:p>
    <w:p>
      <w:pPr>
        <w:pStyle w:val="ListBullet"/>
      </w:pPr>
      <w:r>
        <w:t>Historical sale prices are intentionally stored in SALE_ITEM because they represent the price at the time of sale, not a duplicated current menu attribute.</w:t>
      </w:r>
    </w:p>
    <w:p>
      <w:pPr>
        <w:pStyle w:val="Heading1"/>
      </w:pPr>
      <w:r>
        <w:t>12. Constraints, Transactions, and Security</w:t>
      </w:r>
    </w:p>
    <w:p>
      <w:pPr>
        <w:pStyle w:val="ListBullet"/>
      </w:pPr>
      <w:r>
        <w:t>Primary keys identify records; foreign keys prevent orphaned references.</w:t>
      </w:r>
    </w:p>
    <w:p>
      <w:pPr>
        <w:pStyle w:val="ListBullet"/>
      </w:pPr>
      <w:r>
        <w:t>CHECK constraints prevent negative prices, quantities, and totals where supported by MySQL 8.0.</w:t>
      </w:r>
    </w:p>
    <w:p>
      <w:pPr>
        <w:pStyle w:val="ListBullet"/>
      </w:pPr>
      <w:r>
        <w:t>UNIQUE constraints prevent duplicate usernames, roll numbers, menu names per food point, and duplicate student attendance for a session.</w:t>
      </w:r>
    </w:p>
    <w:p>
      <w:pPr>
        <w:pStyle w:val="ListBullet"/>
      </w:pPr>
      <w:r>
        <w:t>Parameterized queries prevent SQL injection.</w:t>
      </w:r>
    </w:p>
    <w:p>
      <w:pPr>
        <w:pStyle w:val="ListBullet"/>
      </w:pPr>
      <w:r>
        <w:t>Passwords must be stored as salted hashes using a suitable password-hashing library; never store plaintext passwords.</w:t>
      </w:r>
    </w:p>
    <w:p>
      <w:pPr>
        <w:pStyle w:val="ListBullet"/>
      </w:pPr>
      <w:r>
        <w:t>Role checks and staff assignment checks must be performed by the application for every protected action.</w:t>
      </w:r>
    </w:p>
    <w:p>
      <w:pPr>
        <w:pStyle w:val="ListBullet"/>
      </w:pPr>
      <w:r>
        <w:t>Counter-sale creation, total calculation, stock deduction, and stock movement logging must be one transaction.</w:t>
      </w:r>
    </w:p>
    <w:p>
      <w:pPr>
        <w:pStyle w:val="ListBullet"/>
      </w:pPr>
      <w:r>
        <w:t>The schema alone does not enforce every cross-table rule; for example, the application must verify that a sale's menu items belong to the same food point as the sale.</w:t>
      </w:r>
    </w:p>
    <w:p>
      <w:pPr>
        <w:pStyle w:val="Heading1"/>
      </w:pPr>
      <w:r>
        <w:t>13. Testing Plan</w:t>
      </w:r>
    </w:p>
    <w:p>
      <w:pPr>
        <w:pStyle w:val="ListBullet"/>
      </w:pPr>
      <w:r>
        <w:t>Create each of the five food points and verify uniqueness.</w:t>
      </w:r>
    </w:p>
    <w:p>
      <w:pPr>
        <w:pStyle w:val="ListBullet"/>
      </w:pPr>
      <w:r>
        <w:t>Reject duplicate usernames and duplicate menu item names within the same food point.</w:t>
      </w:r>
    </w:p>
    <w:p>
      <w:pPr>
        <w:pStyle w:val="ListBullet"/>
      </w:pPr>
      <w:r>
        <w:t>Reject negative prices, quantities, reorder levels, and totals.</w:t>
      </w:r>
    </w:p>
    <w:p>
      <w:pPr>
        <w:pStyle w:val="ListBullet"/>
      </w:pPr>
      <w:r>
        <w:t>Verify anonymous counter sales allow a NULL student reference.</w:t>
      </w:r>
    </w:p>
    <w:p>
      <w:pPr>
        <w:pStyle w:val="ListBullet"/>
      </w:pPr>
      <w:r>
        <w:t>Verify a sale stores the price at sale time even if the menu price changes later.</w:t>
      </w:r>
    </w:p>
    <w:p>
      <w:pPr>
        <w:pStyle w:val="ListBullet"/>
      </w:pPr>
      <w:r>
        <w:t>Verify stock decreases according to recipe quantities and stock movements are recorded.</w:t>
      </w:r>
    </w:p>
    <w:p>
      <w:pPr>
        <w:pStyle w:val="ListBullet"/>
      </w:pPr>
      <w:r>
        <w:t>Attempt a sale with insufficient stock and confirm the whole transaction rolls back.</w:t>
      </w:r>
    </w:p>
    <w:p>
      <w:pPr>
        <w:pStyle w:val="ListBullet"/>
      </w:pPr>
      <w:r>
        <w:t>Verify staff cannot record sales for an unassigned food point.</w:t>
      </w:r>
    </w:p>
    <w:p>
      <w:pPr>
        <w:pStyle w:val="ListBullet"/>
      </w:pPr>
      <w:r>
        <w:t>Verify the three required reports return correct totals and records.</w:t>
      </w:r>
    </w:p>
    <w:p>
      <w:pPr>
        <w:pStyle w:val="ListBullet"/>
      </w:pPr>
      <w:r>
        <w:t>Verify a student cannot be recorded twice in the same mess session.</w:t>
      </w:r>
    </w:p>
    <w:p>
      <w:pPr>
        <w:pStyle w:val="Heading1"/>
      </w:pPr>
      <w:r>
        <w:t>14. Limitations and Future Enhancements</w:t>
      </w:r>
    </w:p>
    <w:p>
      <w:r>
        <w:t>The system does not include online ordering, table reservations, queue tokens, a payment gateway, or a graphical interface. Future extensions could include barcode-based stock entry, expiry tracking, supplier management, receipt printing, role permissions enforced through separate database accounts, and monthly trend reports.</w:t>
      </w:r>
    </w:p>
    <w:p>
      <w:pPr>
        <w:pStyle w:val="Heading1"/>
      </w:pPr>
      <w:r>
        <w:t>15. Conclusion</w:t>
      </w:r>
    </w:p>
    <w:p>
      <w:r>
        <w:t>The Campus Food Management System centralizes food-point operations in a normalized relational database. Its design supports staff-recorded sales, ingredient-level stock control, mess attendance, and practical reports while keeping the implementation manageable for a DBMS course. It demonstrates core database concepts and provides a clear path to a transaction-safe Python command-line implementation.</w:t>
      </w:r>
    </w:p>
    <w:p>
      <w:pPr>
        <w:pStyle w:val="Heading1"/>
      </w:pPr>
      <w:r>
        <w:t>Appendix A: Files</w:t>
      </w:r>
    </w:p>
    <w:p>
      <w:pPr>
        <w:pStyle w:val="ListBullet"/>
      </w:pPr>
      <w:r>
        <w:t>campus_food_management.sql — schema, constraints, indexes, seed food points, and reporting views.</w:t>
      </w:r>
    </w:p>
    <w:p>
      <w:pPr>
        <w:pStyle w:val="ListBullet"/>
      </w:pPr>
      <w:r>
        <w:t>campus_food_management_erd.mmd — Mermaid ER diagram source.</w:t>
      </w:r>
    </w:p>
    <w:p>
      <w:pPr>
        <w:pStyle w:val="ListBullet"/>
      </w:pPr>
      <w:r>
        <w:t>campus_food_management_README.md — setup and implementation notes.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